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Multi-Agent System Analysis Report</w:t>
      </w:r>
    </w:p>
    <w:p>
      <w:r>
        <w:t>**Final Proposal Verification**</w:t>
      </w:r>
    </w:p>
    <w:p>
      <w:r>
        <w:t>The final proposal, "A Statistical Verification Method of Random Permutations for Hiding Countermeasure against Side-channel Attacks," addresses the same topic as the ORIGINAL GOAL. It presents a statistical verification method for random permutations, specifically designed to enhance the hiding countermeasure against side-channel attacks.</w:t>
      </w:r>
    </w:p>
    <w:p>
      <w:r>
        <w:t>The proposal relies only on evidence present in the proposal, including references to relevant studies and research papers. However, it is essential to note that the proposal has some limitations, such as the assessment of bias in permutation generation being limited to small values of N (3 ≤ N ≤ 9).</w:t>
      </w:r>
    </w:p>
    <w:p>
      <w:r>
        <w:t>The proposal remains traceable to the original topic and answers the user's actual request. It does not introduce any new facts or information not present in the Executor result.</w:t>
      </w:r>
    </w:p>
    <w:p>
      <w:r>
        <w:t>**Verification Result:** The final proposal meets the ORIGINAL GOAL and is ready for return to the user.</w:t>
      </w:r>
    </w:p>
    <w:p>
      <w:r>
        <w:t>**Final Proposal:** A Statistical Verification Method of Random Permutations for Hiding Countermeasure against Side-channel Attacks</w:t>
      </w:r>
    </w:p>
    <w:p>
      <w:r>
        <w:t>**Return to User:** The final proposal is ready for review and consideration.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